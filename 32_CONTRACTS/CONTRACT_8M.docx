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Api-Oss-Devtool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Api-Oss-Devtool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