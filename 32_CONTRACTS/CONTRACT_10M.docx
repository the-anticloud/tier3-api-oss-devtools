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Devtool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Devtoo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