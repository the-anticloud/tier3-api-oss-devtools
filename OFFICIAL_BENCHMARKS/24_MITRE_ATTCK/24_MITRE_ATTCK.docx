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2026-10-02T08:58:01.777695Z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8e4f9a5d9542e748f0a6226a6bc3ac4c2e6925f099eea45b3326cbd8687cc23e |</w:t>
      </w:r>
    </w:p>
    <w:p>
      <w:r>
        <w:t>| Timestamp UTC | 2026-10-02T08:58:01.777695Z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