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2026-10-02T08:57:48.690640Z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4ce9b46bb285213d5313df50307e2e1cf4779a670b76d77a45b1a5ba5e01ad09 |</w:t>
      </w:r>
    </w:p>
    <w:p>
      <w:r>
        <w:t>| Timestamp UTC | 2026-10-02T08:57:48.690640Z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