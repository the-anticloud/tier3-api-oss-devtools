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2026-10-02T08:58:02.732292Z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4b111a7f0ec1281096eb5120e1105bf5f3633c786870f2d1d26563d2bea53051 |</w:t>
      </w:r>
    </w:p>
    <w:p>
      <w:r>
        <w:t>| Timestamp UTC | 2026-10-02T08:58:02.732292Z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