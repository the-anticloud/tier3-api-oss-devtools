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2026-10-02T08:57:58.909677Z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fcc6ace2804497f9a8c67bf2378720f85f3c30c2beba8a1cecd04cb812ac777e |</w:t>
      </w:r>
    </w:p>
    <w:p>
      <w:r>
        <w:t>| Timestamp UTC | 2026-10-02T08:57:58.909677Z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