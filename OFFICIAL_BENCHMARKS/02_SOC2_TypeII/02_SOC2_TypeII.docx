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2026-10-02T08:57:49.143423Z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fdbdc53774083d8b8cb7a3d1ce42dc4c4536154c2463128718a192e9ae053159 |</w:t>
      </w:r>
    </w:p>
    <w:p>
      <w:r>
        <w:t>| Timestamp UTC | 2026-10-02T08:57:49.143423Z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