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2026-10-02T08:57:49.600840Z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fca015fe46e9c26c015df268b596588a4c4f6ee2c93ce33080e0890f349b6ec7 |</w:t>
      </w:r>
    </w:p>
    <w:p>
      <w:r>
        <w:t>| Timestamp UTC | 2026-10-02T08:57:49.600840Z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