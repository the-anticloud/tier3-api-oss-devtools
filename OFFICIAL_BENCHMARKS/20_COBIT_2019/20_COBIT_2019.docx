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2026-10-02T08:57:59.733558Z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21cd8c66b10b75d9f8cb8833a2cb654c3c32664e66f38e4172791475ace8fb4d |</w:t>
      </w:r>
    </w:p>
    <w:p>
      <w:r>
        <w:t>| Timestamp UTC | 2026-10-02T08:57:59.733558Z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