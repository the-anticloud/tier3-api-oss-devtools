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2026-10-02T08:57:50.077569Z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9ebdda3141c8813d5fac74e03e04389f311577c96605024dbf16096b934490d0 |</w:t>
      </w:r>
    </w:p>
    <w:p>
      <w:r>
        <w:t>| Timestamp UTC | 2026-10-02T08:57:50.077569Z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