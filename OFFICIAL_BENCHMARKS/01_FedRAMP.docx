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api-oss-devtools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api-oss-devtools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