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2026-10-02T08:57:51.512031Z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183f1dcd8de8651df8bd8ee43519dc1ec0d29e8fb7286ce949504a22574cf6a0 |</w:t>
      </w:r>
    </w:p>
    <w:p>
      <w:r>
        <w:t>| Timestamp UTC | 2026-10-02T08:57:51.512031Z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