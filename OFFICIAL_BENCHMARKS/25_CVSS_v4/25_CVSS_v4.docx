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2026-10-02T08:58:02.370323Z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418fdd594def114878531251ee5b6a73dd52a1f4790fd22708a3886cd4776c96 |</w:t>
      </w:r>
    </w:p>
    <w:p>
      <w:r>
        <w:t>| Timestamp UTC | 2026-10-02T08:58:02.370323Z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