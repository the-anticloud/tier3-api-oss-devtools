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2026-10-02T08:57:53.794473Z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c8bf80ef4603db4da078960864edf4bcf7e2863a50d135da68ad24b16ff6e2d1 |</w:t>
      </w:r>
    </w:p>
    <w:p>
      <w:r>
        <w:t>| Timestamp UTC | 2026-10-02T08:57:53.794473Z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