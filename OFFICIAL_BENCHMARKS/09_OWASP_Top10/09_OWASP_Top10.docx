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2026-10-02T08:57:52.492220Z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4b2557ba1628c9425d7a23d70217502b7446918b739c2332903f7cf936ddb291 |</w:t>
      </w:r>
    </w:p>
    <w:p>
      <w:r>
        <w:t>| Timestamp UTC | 2026-10-02T08:57:52.492220Z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