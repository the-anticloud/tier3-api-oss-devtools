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2026-10-02T08:57:54.945227Z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64775be8e248344d3e86b2107d01245e42958e3ca0dae8f64ed89e4513a7e80f |</w:t>
      </w:r>
    </w:p>
    <w:p>
      <w:r>
        <w:t>| Timestamp UTC | 2026-10-02T08:57:54.945227Z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