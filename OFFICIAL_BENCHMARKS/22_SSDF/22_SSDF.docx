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2026-10-02T08:58:00.833160Z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09d60a0712ed660aa2796d0d3c989533a94c4fe6f9af77fbc7c9e701d753ed91 |</w:t>
      </w:r>
    </w:p>
    <w:p>
      <w:r>
        <w:t>| Timestamp UTC | 2026-10-02T08:58:00.833160Z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