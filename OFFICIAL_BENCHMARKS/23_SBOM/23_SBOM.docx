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2026-10-02T08:58:01.378366Z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3605797afc09d81cda840572fa53100ea7a47379d3639f19c5717926db4d1917 |</w:t>
      </w:r>
    </w:p>
    <w:p>
      <w:r>
        <w:t>| Timestamp UTC | 2026-10-02T08:58:01.378366Z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