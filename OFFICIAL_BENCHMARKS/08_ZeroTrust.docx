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pi-oss-devtool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