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2026-10-02T08:57:50.631464Z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04d4e4bc6b89fc63182a699a66f6e6d0ca13b798bc28961134488dac3c814020 |</w:t>
      </w:r>
    </w:p>
    <w:p>
      <w:r>
        <w:t>| Timestamp UTC | 2026-10-02T08:57:50.631464Z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