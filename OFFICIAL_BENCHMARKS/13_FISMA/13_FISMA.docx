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2026-10-02T08:57:55.344189Z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0fc312e38c08c3d84ba90ed912d6fcc9c8107a31c07fee3c1cf5c9e2643dd8ea |</w:t>
      </w:r>
    </w:p>
    <w:p>
      <w:r>
        <w:t>| Timestamp UTC | 2026-10-02T08:57:55.344189Z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