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2026-10-02T08:57:57.920726Z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6567032eb7e42344fa069252ab5a5acb340c38c189bc7d9fac736eb266f23472 |</w:t>
      </w:r>
    </w:p>
    <w:p>
      <w:r>
        <w:t>| Timestamp UTC | 2026-10-02T08:57:57.920726Z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