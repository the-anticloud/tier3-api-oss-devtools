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2026-10-02T08:57:59.256632Z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007e37a316e5ddc20b054aa909195d6ea0cc8eaff3f2e6ad846104997d991467 |</w:t>
      </w:r>
    </w:p>
    <w:p>
      <w:r>
        <w:t>| Timestamp UTC | 2026-10-02T08:57:59.256632Z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