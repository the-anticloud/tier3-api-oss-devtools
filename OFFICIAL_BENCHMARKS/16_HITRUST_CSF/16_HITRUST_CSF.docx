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2026-10-02T08:57:57.285087Z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aa9237df286d02f8b46847c1895512e841974da9b9784ba7d038fa8ebffd9c06 |</w:t>
      </w:r>
    </w:p>
    <w:p>
      <w:r>
        <w:t>| Timestamp UTC | 2026-10-02T08:57:57.285087Z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