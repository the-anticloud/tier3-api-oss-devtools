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2026-10-02T08:57:56.703402Z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96a203f13e95c520ff38e46417778bb7243fbfd62a347b9b4d9f3dd34692c405 |</w:t>
      </w:r>
    </w:p>
    <w:p>
      <w:r>
        <w:t>| Timestamp UTC | 2026-10-02T08:57:56.703402Z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