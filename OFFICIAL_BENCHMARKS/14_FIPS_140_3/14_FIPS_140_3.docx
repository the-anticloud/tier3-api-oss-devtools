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2026-10-02T08:57:55.780529Z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aa5c6fb5b15cf6df072a1179a2e8e8b7777c86bc98c537b8fe323abf9180331e |</w:t>
      </w:r>
    </w:p>
    <w:p>
      <w:r>
        <w:t>| Timestamp UTC | 2026-10-02T08:57:55.780529Z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