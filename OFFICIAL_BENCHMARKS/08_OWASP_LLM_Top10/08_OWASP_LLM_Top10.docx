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2026-10-02T08:57:51.859856Z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4ab11c24f44e6b5070ad4128deb1f883b927f94f8750aae951d1d6924d92cd07 |</w:t>
      </w:r>
    </w:p>
    <w:p>
      <w:r>
        <w:t>| Timestamp UTC | 2026-10-02T08:57:51.859856Z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