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2026-10-02T08:57:54.417126Z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20818ee1eaa520224c143324b6402b4dcef914459de4d20579cc9dea49d105ff |</w:t>
      </w:r>
    </w:p>
    <w:p>
      <w:r>
        <w:t>| Timestamp UTC | 2026-10-02T08:57:54.417126Z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