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2026-10-02T08:58:00.341789Z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99d360a7f4da14e67d57a8742dc2b7f2a2460a745bf54c7faeabbe3c04f2f295 |</w:t>
      </w:r>
    </w:p>
    <w:p>
      <w:r>
        <w:t>| Timestamp UTC | 2026-10-02T08:58:00.341789Z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