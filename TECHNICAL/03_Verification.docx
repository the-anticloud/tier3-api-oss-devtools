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devtool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evtool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