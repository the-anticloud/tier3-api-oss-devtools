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api-oss-devtool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devtool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