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Api-Oss-Devtools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**Api-Oss-Devtools**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